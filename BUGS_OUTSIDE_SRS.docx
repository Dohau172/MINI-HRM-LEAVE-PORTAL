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BÁO CÁO CÁC LỖI CẤY THÊM NGOÀI ĐẶC TẢ SRS</w:t>
      </w:r>
    </w:p>
    <w:p>
      <w:pPr>
        <w:pStyle w:val="Normal"/>
        <w:rPr/>
      </w:pPr>
      <w:r>
        <w:rPr>
          <w:b/>
        </w:rPr>
        <w:t>MÔN HỌC: ĐẢM BẢO CHẤT LƯỢNG PHẦN MỀM (SQA) - BCSE2023</w:t>
        <w:br/>
      </w:r>
      <w:r>
        <w:rPr/>
        <w:t>Hệ thống: Mini HRM Leave Portal (v3.3)</w:t>
        <w:br/>
        <w:t>Tài liệu quy chiếu: SRS_Leave_Management_System.md</w:t>
      </w:r>
    </w:p>
    <w:p>
      <w:pPr>
        <w:pStyle w:val="Heading1"/>
        <w:rPr/>
      </w:pPr>
      <w:r>
        <w:rPr/>
        <w:t>1. BẢNG TỔNG HỢP 3 LỖI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Mã Bug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Tên lỗi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Phân loại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Mức độ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Vị trí mã nguồn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BUG-01-LOW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Vỡ giao diện bảng lịch sử khi lý do chứa chuỗi dài liên tục không ngắt quãng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UI/UX Display Glitch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frontend/src/pages/EmployeeDashboard.tsx (dòng ~580)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BUG-02-MEDIUM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Tạo đơn nghỉ phép trùng lặp do thiếu Debounce/Disable nút gửi (Double Submission)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/ Race Condition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frontend/src/pages/EmployeeDashboard.tsx (dòng ~490)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BUG-03-HIGH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Lỗ hổng IDOR cho phép nhân viên rút/hủy đơn của người khác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/ Broken Access Control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backend/src/leave/leave.service.ts (dòng ~320)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CHI TIẾT TỪNG LỖI &amp; HƯỚNG DẪN KIỂM THỬ</w:t>
      </w:r>
    </w:p>
    <w:p>
      <w:pPr>
        <w:pStyle w:val="Heading2"/>
        <w:rPr/>
      </w:pPr>
      <w:r>
        <w:rPr/>
        <w:t>BUG-01-LOW: Vỡ layout bảng khi nhập lý do dài không có khoảng cách</w:t>
      </w:r>
    </w:p>
    <w:p>
      <w:pPr>
        <w:pStyle w:val="ListBullet"/>
        <w:numPr>
          <w:ilvl w:val="0"/>
          <w:numId w:val="1"/>
        </w:numPr>
        <w:rPr/>
      </w:pPr>
      <w:r>
        <w:rPr/>
        <w:t>Vị trí file: frontend/src/pages/EmployeeDashboard.tsx</w:t>
      </w:r>
    </w:p>
    <w:p>
      <w:pPr>
        <w:pStyle w:val="ListBullet"/>
        <w:numPr>
          <w:ilvl w:val="0"/>
          <w:numId w:val="1"/>
        </w:numPr>
        <w:rPr/>
      </w:pPr>
      <w:r>
        <w:rPr/>
        <w:t>Mô tả lỗi:</w:t>
        <w:br/>
        <w:t>- Trong bảng hiển thị lịch sử đơn của nhân viên, ô hiển thị Lý do (req.reason) được đặt thuộc tính whitespace-nowrap overflow-visible và loại bỏ cơ chế cắt chuỗi.</w:t>
        <w:br/>
        <w:t>- Khi nhân viên nộp đơn có lý do là một chuỗi ký tự liền nhau không có dấu cách, ô dữ liệu bị kéo giãn vô hạn theo chiều ngang.</w:t>
      </w:r>
    </w:p>
    <w:p>
      <w:pPr>
        <w:pStyle w:val="ListBullet"/>
        <w:numPr>
          <w:ilvl w:val="0"/>
          <w:numId w:val="1"/>
        </w:numPr>
        <w:rPr/>
      </w:pPr>
      <w:r>
        <w:rPr/>
        <w:t>Hậu quả:</w:t>
        <w:br/>
        <w:t>- Cột lý do làm phình to chiều rộng toàn bộ bảng dữ liệu, đẩy các cột quan trọng phía sau văng ra khỏi khung hình bên phải.</w:t>
        <w:br/>
        <w:t>- Gây thanh cuộn ngang khó chịu và phá vỡ tính tương thích giao diện Responsive (NFR-01).</w:t>
      </w:r>
    </w:p>
    <w:p>
      <w:pPr>
        <w:pStyle w:val="ListBullet"/>
        <w:numPr>
          <w:ilvl w:val="0"/>
          <w:numId w:val="1"/>
        </w:numPr>
        <w:rPr/>
      </w:pPr>
      <w:r>
        <w:rPr/>
        <w:t>Các bước tái hiện (Steps to Reproduce):</w:t>
        <w:br/>
        <w:t>1. Đăng nhập với tài khoản nhân viên.</w:t>
        <w:br/>
        <w:t>2. Tại form xin nghỉ phép, chọn ngày và loại phép bất kỳ.</w:t>
        <w:br/>
        <w:t>3. Tại ô Lý do nghỉ, nhập chuỗi ký tự liền nhau không khoảng trắng dài hơn 80 ký tự.</w:t>
        <w:br/>
        <w:t>4. Bấm 'Nộp đơn xin nghỉ phép'.</w:t>
        <w:br/>
        <w:t>5. Bảng bị vỡ layout ngang, thanh cuộn xuất hiện.</w:t>
      </w:r>
    </w:p>
    <w:p>
      <w:pPr>
        <w:pStyle w:val="ListBullet"/>
        <w:numPr>
          <w:ilvl w:val="0"/>
          <w:numId w:val="1"/>
        </w:numPr>
        <w:rPr/>
      </w:pPr>
      <w:r>
        <w:rPr/>
        <w:t>Kết quả thực tế (Actual Result): Cột bảng bị kéo giãn không giới hạn, mất cân đối UI.</w:t>
      </w:r>
    </w:p>
    <w:p>
      <w:pPr>
        <w:pStyle w:val="ListBullet"/>
        <w:numPr>
          <w:ilvl w:val="0"/>
          <w:numId w:val="1"/>
        </w:numPr>
        <w:rPr/>
      </w:pPr>
      <w:r>
        <w:rPr/>
        <w:t>Kết quả mong đợi (Expected Result): Chuỗi dài phải được tự động ngắt dòng (break-words) hoặc hiển thị dạng rút gọn (truncate).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2"/>
        <w:rPr/>
      </w:pPr>
      <w:r>
        <w:rPr/>
        <w:t>BUG-02-MEDIUM: Lỗi gửi đơn trùng lặp do thiếu Debounce / Disabled khi Submit</w:t>
      </w:r>
    </w:p>
    <w:p>
      <w:pPr>
        <w:pStyle w:val="ListBullet"/>
        <w:numPr>
          <w:ilvl w:val="0"/>
          <w:numId w:val="1"/>
        </w:numPr>
        <w:rPr/>
      </w:pPr>
      <w:r>
        <w:rPr/>
        <w:t>Vị trí file: frontend/src/pages/EmployeeDashboard.tsx</w:t>
      </w:r>
    </w:p>
    <w:p>
      <w:pPr>
        <w:pStyle w:val="ListBullet"/>
        <w:numPr>
          <w:ilvl w:val="0"/>
          <w:numId w:val="1"/>
        </w:numPr>
        <w:rPr/>
      </w:pPr>
      <w:r>
        <w:rPr/>
        <w:t>Mô tả lỗi:</w:t>
        <w:br/>
        <w:t>- Nút bấm [Nộp đơn xin nghỉ phép] bị loại bỏ thuộc tính disabled={submitting}.</w:t>
        <w:br/>
        <w:t>- Khi mạng chậm, nếu double-click nhanh, 2 yêu cầu HTTP gửi đi song song và lọt qua check BR-13.</w:t>
      </w:r>
    </w:p>
    <w:p>
      <w:pPr>
        <w:pStyle w:val="ListBullet"/>
        <w:numPr>
          <w:ilvl w:val="0"/>
          <w:numId w:val="1"/>
        </w:numPr>
        <w:rPr/>
      </w:pPr>
      <w:r>
        <w:rPr/>
        <w:t>Hậu quả:</w:t>
        <w:br/>
        <w:t>- Tạo ra 2 bản ghi đơn nghỉ phép giống hệt nhau.</w:t>
        <w:br/>
        <w:t>- Gây hoang mang cho quản lý và có thể bị trừ đúp quỹ phép.</w:t>
      </w:r>
    </w:p>
    <w:p>
      <w:pPr>
        <w:pStyle w:val="ListBullet"/>
        <w:numPr>
          <w:ilvl w:val="0"/>
          <w:numId w:val="1"/>
        </w:numPr>
        <w:rPr/>
      </w:pPr>
      <w:r>
        <w:rPr/>
        <w:t>Các bước tái hiện (Steps to Reproduce):</w:t>
        <w:br/>
        <w:t>1. Đăng nhập tài khoản nhân viên.</w:t>
        <w:br/>
        <w:t>2. Điền thông tin hợp lệ.</w:t>
        <w:br/>
        <w:t>3. Chỉnh mạng về Slow 3G trong F12.</w:t>
        <w:br/>
        <w:t>4. Nhấn đúp chuột thật nhanh vào nút 'Nộp đơn'.</w:t>
        <w:br/>
        <w:t>5. Có 2 đơn trùng ngày được tạo ra.</w:t>
      </w:r>
    </w:p>
    <w:p>
      <w:pPr>
        <w:pStyle w:val="ListBullet"/>
        <w:numPr>
          <w:ilvl w:val="0"/>
          <w:numId w:val="1"/>
        </w:numPr>
        <w:rPr/>
      </w:pPr>
      <w:r>
        <w:rPr/>
        <w:t>Kết quả thực tế (Actual Result): Hệ thống tạo ra 2 đơn nghỉ phép trùng thời gian.</w:t>
      </w:r>
    </w:p>
    <w:p>
      <w:pPr>
        <w:pStyle w:val="ListBullet"/>
        <w:numPr>
          <w:ilvl w:val="0"/>
          <w:numId w:val="1"/>
        </w:numPr>
        <w:rPr/>
      </w:pPr>
      <w:r>
        <w:rPr/>
        <w:t>Kết quả mong đợi (Expected Result): Nút gửi phải bị vô hiệu hóa ngay từ cú click đầu tiên.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2"/>
        <w:rPr/>
      </w:pPr>
      <w:r>
        <w:rPr/>
        <w:t>BUG-03-HIGH: Lỗ hổng IDOR cho phép rút đơn của nhân viên khác</w:t>
      </w:r>
    </w:p>
    <w:p>
      <w:pPr>
        <w:pStyle w:val="ListBullet"/>
        <w:numPr>
          <w:ilvl w:val="0"/>
          <w:numId w:val="1"/>
        </w:numPr>
        <w:rPr/>
      </w:pPr>
      <w:r>
        <w:rPr/>
        <w:t>Vị trí file: backend/src/leave/leave.service.ts</w:t>
      </w:r>
    </w:p>
    <w:p>
      <w:pPr>
        <w:pStyle w:val="ListBullet"/>
        <w:numPr>
          <w:ilvl w:val="0"/>
          <w:numId w:val="1"/>
        </w:numPr>
        <w:rPr/>
      </w:pPr>
      <w:r>
        <w:rPr/>
        <w:t>Mô tả lỗi: API DELETE /api/leave/request/:id/recall không kiểm tra xem đơn có thuộc về người dùng đang đăng nhập hay không.</w:t>
      </w:r>
    </w:p>
    <w:p>
      <w:pPr>
        <w:pStyle w:val="ListBullet"/>
        <w:numPr>
          <w:ilvl w:val="0"/>
          <w:numId w:val="1"/>
        </w:numPr>
        <w:rPr/>
      </w:pPr>
      <w:r>
        <w:rPr/>
        <w:t>Hậu quả: Lỗ hổng Broken Object Level Authorization (IDOR - OWASP API Security Top 1). Bất kỳ ai cũng hủy được đơn của người khác nếu dò được requestId.</w:t>
      </w:r>
    </w:p>
    <w:p>
      <w:pPr>
        <w:pStyle w:val="ListBullet"/>
        <w:numPr>
          <w:ilvl w:val="0"/>
          <w:numId w:val="1"/>
        </w:numPr>
        <w:rPr/>
      </w:pPr>
      <w:r>
        <w:rPr/>
        <w:t>Các bước tái hiện (Steps to Reproduce):</w:t>
        <w:br/>
        <w:t>1. User A đăng nhập, tạo đơn và copy id.</w:t>
        <w:br/>
        <w:t>2. Đăng xuất.</w:t>
        <w:br/>
        <w:t>3. User B đăng nhập.</w:t>
        <w:br/>
        <w:t>4. Dùng Postman/Console gọi API DELETE recall với id của A.</w:t>
        <w:br/>
        <w:t>5. Trả về HTTP 200 OK.</w:t>
        <w:br/>
        <w:t>6. Đơn của A bị hủy.</w:t>
      </w:r>
    </w:p>
    <w:p>
      <w:pPr>
        <w:pStyle w:val="ListBullet"/>
        <w:numPr>
          <w:ilvl w:val="0"/>
          <w:numId w:val="1"/>
        </w:numPr>
        <w:rPr/>
      </w:pPr>
      <w:r>
        <w:rPr/>
        <w:t>Kết quả thực tế (Actual Result): B hủy được đơn của A mà không bị chặn.</w:t>
      </w:r>
    </w:p>
    <w:p>
      <w:pPr>
        <w:pStyle w:val="ListBullet"/>
        <w:numPr>
          <w:ilvl w:val="0"/>
          <w:numId w:val="1"/>
        </w:numPr>
        <w:rPr/>
      </w:pPr>
      <w:r>
        <w:rPr/>
        <w:t>Kết quả mong đợi (Expected Result): Server trả về 403 Forbidden.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LibreOffice/25.8.6.2$Windows_X86_64 LibreOffice_project/b4b39682cd9868fa725bc664aff94278d315bd04</Application>
  <AppVersion>15.0000</AppVersion>
  <Pages>3</Pages>
  <Words>691</Words>
  <Characters>2890</Characters>
  <CharactersWithSpaces>3515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2026-10-28T11:10:12Z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